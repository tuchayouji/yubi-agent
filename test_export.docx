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</w:rPr>
        <w:t>Test Title</w:t>
      </w:r>
    </w:p>
    <w:p>
      <w:r>
        <w:rPr>
          <w:rFonts w:ascii="微软雅黑" w:hAnsi="微软雅黑" w:eastAsia="微软雅黑"/>
        </w:rPr>
        <w:t>Chinese content here.</w:t>
      </w:r>
    </w:p>
    <w:p>
      <w:pPr>
        <w:pStyle w:val="ListBullet"/>
      </w:pPr>
      <w:r>
        <w:rPr>
          <w:rFonts w:ascii="微软雅黑" w:hAnsi="微软雅黑" w:eastAsia="微软雅黑"/>
        </w:rPr>
        <w:t>item 1</w:t>
      </w:r>
    </w:p>
    <w:p>
      <w:pPr>
        <w:pStyle w:val="ListBullet"/>
      </w:pPr>
      <w:r>
        <w:rPr>
          <w:rFonts w:ascii="微软雅黑" w:hAnsi="微软雅黑" w:eastAsia="微软雅黑"/>
        </w:rPr>
        <w:t>item 2</w:t>
      </w:r>
    </w:p>
    <w:p>
      <w:pPr>
        <w:pStyle w:val="Heading2"/>
      </w:pPr>
      <w:r>
        <w:rPr>
          <w:rFonts w:ascii="微软雅黑" w:hAnsi="微软雅黑" w:eastAsia="微软雅黑"/>
        </w:rPr>
        <w:t>H2</w:t>
      </w:r>
    </w:p>
    <w:p>
      <w:r>
        <w:rPr>
          <w:rFonts w:ascii="微软雅黑" w:hAnsi="微软雅黑" w:eastAsia="微软雅黑"/>
        </w:rPr>
        <w:t>Paragraph.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12E8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312E8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312E8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